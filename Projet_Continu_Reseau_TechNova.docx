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1F7B6" w14:textId="77777777" w:rsidR="001F3C56" w:rsidRPr="00494862" w:rsidRDefault="00E12F65">
      <w:pPr>
        <w:pStyle w:val="Titre"/>
        <w:rPr>
          <w:lang w:val="fr-FR"/>
        </w:rPr>
      </w:pPr>
      <w:r w:rsidRPr="00494862">
        <w:rPr>
          <w:lang w:val="fr-FR"/>
        </w:rPr>
        <w:t>Projet Continu - Conception, Déploiement et Administration d'un Réseau d'Entreprise</w:t>
      </w:r>
    </w:p>
    <w:p w14:paraId="47F8F182" w14:textId="77777777" w:rsidR="001F3C56" w:rsidRPr="00494862" w:rsidRDefault="00E12F65">
      <w:pPr>
        <w:pStyle w:val="Titre1"/>
        <w:rPr>
          <w:lang w:val="fr-FR"/>
        </w:rPr>
      </w:pPr>
      <w:r w:rsidRPr="00494862">
        <w:rPr>
          <w:lang w:val="fr-FR"/>
        </w:rPr>
        <w:t>Contexte</w:t>
      </w:r>
    </w:p>
    <w:p w14:paraId="3F93EB43" w14:textId="4C4AB5BF" w:rsidR="00D869C9" w:rsidRDefault="00E12F65">
      <w:pPr>
        <w:rPr>
          <w:lang w:val="fr-FR"/>
        </w:rPr>
      </w:pPr>
      <w:r w:rsidRPr="00494862">
        <w:rPr>
          <w:lang w:val="fr-FR"/>
        </w:rPr>
        <w:t>Vous êtes embauchés en tant qu'administrateurs réseau pour une entreprise fictive appelée TechNova. Cette entreprise est en pleine expansion et nécessite la mise en place d'un réseau informatique performant, sécurisé et évolutif pour son nouveau siège social.</w:t>
      </w:r>
      <w:r w:rsidRPr="00494862">
        <w:rPr>
          <w:lang w:val="fr-FR"/>
        </w:rPr>
        <w:br/>
      </w:r>
      <w:r w:rsidRPr="00494862">
        <w:rPr>
          <w:lang w:val="fr-FR"/>
        </w:rPr>
        <w:br/>
        <w:t xml:space="preserve">Le siège social de TechNova comporte </w:t>
      </w:r>
      <w:r w:rsidR="009D697E">
        <w:rPr>
          <w:lang w:val="fr-FR"/>
        </w:rPr>
        <w:t>quatre</w:t>
      </w:r>
      <w:r w:rsidRPr="00494862">
        <w:rPr>
          <w:lang w:val="fr-FR"/>
        </w:rPr>
        <w:t xml:space="preserve"> principaux départements :</w:t>
      </w:r>
      <w:r w:rsidRPr="00494862">
        <w:rPr>
          <w:lang w:val="fr-FR"/>
        </w:rPr>
        <w:br/>
        <w:t>- R&amp;D (Recherche &amp; Développement)</w:t>
      </w:r>
      <w:r w:rsidRPr="00494862">
        <w:rPr>
          <w:lang w:val="fr-FR"/>
        </w:rPr>
        <w:br/>
        <w:t>- RH (Ressources Humaines)</w:t>
      </w:r>
      <w:r w:rsidRPr="00494862">
        <w:rPr>
          <w:lang w:val="fr-FR"/>
        </w:rPr>
        <w:br/>
        <w:t xml:space="preserve">- </w:t>
      </w:r>
      <w:r w:rsidR="009B3068" w:rsidRPr="009B3068">
        <w:rPr>
          <w:lang w:val="fr-FR"/>
        </w:rPr>
        <w:t>Finance et Comptabilité</w:t>
      </w:r>
      <w:r w:rsidR="00E01A6D">
        <w:rPr>
          <w:lang w:val="fr-FR"/>
        </w:rPr>
        <w:br/>
        <w:t>-</w:t>
      </w:r>
      <w:r w:rsidR="00D42B34">
        <w:rPr>
          <w:lang w:val="fr-FR"/>
        </w:rPr>
        <w:t xml:space="preserve"> </w:t>
      </w:r>
      <w:r w:rsidR="00477F89">
        <w:rPr>
          <w:lang w:val="fr-FR"/>
        </w:rPr>
        <w:t>J</w:t>
      </w:r>
      <w:r w:rsidR="00E01A6D" w:rsidRPr="00E01A6D">
        <w:rPr>
          <w:lang w:val="fr-FR"/>
        </w:rPr>
        <w:t>uridiques</w:t>
      </w:r>
    </w:p>
    <w:p w14:paraId="2658B688" w14:textId="53FCFAB8" w:rsidR="00D869C9" w:rsidRDefault="00D869C9">
      <w:pPr>
        <w:rPr>
          <w:lang w:val="fr-FR"/>
        </w:rPr>
      </w:pPr>
      <w:r>
        <w:rPr>
          <w:lang w:val="fr-FR"/>
        </w:rPr>
        <w:t>L’agence de Paris comporte quatre principaux départements :</w:t>
      </w:r>
      <w:r>
        <w:rPr>
          <w:lang w:val="fr-FR"/>
        </w:rPr>
        <w:br/>
      </w:r>
      <w:r w:rsidRPr="00494862">
        <w:rPr>
          <w:lang w:val="fr-FR"/>
        </w:rPr>
        <w:t xml:space="preserve">- </w:t>
      </w:r>
      <w:r w:rsidR="009D697E" w:rsidRPr="009D697E">
        <w:rPr>
          <w:lang w:val="fr-FR"/>
        </w:rPr>
        <w:t>Logistique et Supply Chain</w:t>
      </w:r>
      <w:r w:rsidRPr="00494862">
        <w:rPr>
          <w:lang w:val="fr-FR"/>
        </w:rPr>
        <w:br/>
        <w:t xml:space="preserve">- </w:t>
      </w:r>
      <w:r w:rsidR="009D697E" w:rsidRPr="009D697E">
        <w:rPr>
          <w:lang w:val="fr-FR"/>
        </w:rPr>
        <w:t>Production</w:t>
      </w:r>
      <w:r w:rsidR="009B3068">
        <w:rPr>
          <w:lang w:val="fr-FR"/>
        </w:rPr>
        <w:br/>
        <w:t>- Contrôle Qualité</w:t>
      </w:r>
      <w:r w:rsidRPr="00494862">
        <w:rPr>
          <w:lang w:val="fr-FR"/>
        </w:rPr>
        <w:br/>
        <w:t xml:space="preserve">- </w:t>
      </w:r>
      <w:r w:rsidR="009B3068" w:rsidRPr="009B3068">
        <w:rPr>
          <w:lang w:val="fr-FR"/>
        </w:rPr>
        <w:t>Marketing</w:t>
      </w:r>
    </w:p>
    <w:p w14:paraId="3455F3C0" w14:textId="38FCFDC7" w:rsidR="001F3C56" w:rsidRPr="00D869C9" w:rsidRDefault="00E12F65" w:rsidP="00D869C9">
      <w:pPr>
        <w:rPr>
          <w:lang w:val="fr-FR"/>
        </w:rPr>
      </w:pPr>
      <w:r w:rsidRPr="00D869C9">
        <w:rPr>
          <w:lang w:val="fr-FR"/>
        </w:rPr>
        <w:br/>
      </w:r>
      <w:r w:rsidRPr="00D869C9">
        <w:rPr>
          <w:lang w:val="fr-FR"/>
        </w:rPr>
        <w:br/>
        <w:t>Chaque département doit être segmenté et isolé pour des raisons de sécurité, tout en permettant une interconnexion fluide pour certains services partagés (ex : serveurs de fichiers, impression, internet). L'entreprise prévoit d'héberger des serveurs internes pour gérer les services DNS et DHCP et souhaite mettre en place des mesures de sécurité rigoureuses pour protéger ses actifs sensibles.</w:t>
      </w:r>
    </w:p>
    <w:p w14:paraId="6074D953" w14:textId="77777777" w:rsidR="001F3C56" w:rsidRPr="00494862" w:rsidRDefault="00E12F65">
      <w:pPr>
        <w:pStyle w:val="Titre1"/>
        <w:rPr>
          <w:lang w:val="fr-FR"/>
        </w:rPr>
      </w:pPr>
      <w:r w:rsidRPr="00494862">
        <w:rPr>
          <w:lang w:val="fr-FR"/>
        </w:rPr>
        <w:t>Objectifs du projet</w:t>
      </w:r>
    </w:p>
    <w:p w14:paraId="2DE31CAD" w14:textId="77777777" w:rsidR="00494862" w:rsidRDefault="00E12F65">
      <w:pPr>
        <w:rPr>
          <w:lang w:val="fr-FR"/>
        </w:rPr>
      </w:pPr>
      <w:r w:rsidRPr="00494862">
        <w:rPr>
          <w:lang w:val="fr-FR"/>
        </w:rPr>
        <w:t>Votre équipe est chargée de concevoir, de déployer et d'administrer ce réseau, en prenant en compte les aspects suivants :</w:t>
      </w:r>
    </w:p>
    <w:p w14:paraId="6370CC80" w14:textId="77777777" w:rsidR="00494862" w:rsidRDefault="00E12F65" w:rsidP="00494862">
      <w:pPr>
        <w:pStyle w:val="Paragraphedeliste"/>
        <w:numPr>
          <w:ilvl w:val="0"/>
          <w:numId w:val="10"/>
        </w:numPr>
        <w:rPr>
          <w:lang w:val="fr-FR"/>
        </w:rPr>
      </w:pPr>
      <w:r w:rsidRPr="00494862">
        <w:rPr>
          <w:lang w:val="fr-FR"/>
        </w:rPr>
        <w:t>Topologie et segmentation : Créer une topologie réseau adaptée aux besoins de l'entreprise, en isolant les différents départements via des VLANs.</w:t>
      </w:r>
    </w:p>
    <w:p w14:paraId="6D57B6C8" w14:textId="77777777" w:rsidR="00494862" w:rsidRDefault="00E12F65" w:rsidP="00494862">
      <w:pPr>
        <w:pStyle w:val="Paragraphedeliste"/>
        <w:numPr>
          <w:ilvl w:val="0"/>
          <w:numId w:val="10"/>
        </w:numPr>
        <w:rPr>
          <w:lang w:val="fr-FR"/>
        </w:rPr>
      </w:pPr>
      <w:r w:rsidRPr="00494862">
        <w:rPr>
          <w:lang w:val="fr-FR"/>
        </w:rPr>
        <w:t>Routage : Implémenter le routage inter-VLAN pour permettre la communication contrôlée entre certains services partagés.</w:t>
      </w:r>
    </w:p>
    <w:p w14:paraId="0F5B579E" w14:textId="77777777" w:rsidR="00494862" w:rsidRDefault="00E12F65" w:rsidP="00494862">
      <w:pPr>
        <w:pStyle w:val="Paragraphedeliste"/>
        <w:numPr>
          <w:ilvl w:val="0"/>
          <w:numId w:val="10"/>
        </w:numPr>
        <w:rPr>
          <w:lang w:val="fr-FR"/>
        </w:rPr>
      </w:pPr>
      <w:r w:rsidRPr="00494862">
        <w:rPr>
          <w:lang w:val="fr-FR"/>
        </w:rPr>
        <w:t>Services réseau : Configurer les services DHCP et DNS pour attribuer dynamiquement des adresses IP et résoudre les noms de domaine en interne.</w:t>
      </w:r>
    </w:p>
    <w:p w14:paraId="18979786" w14:textId="77777777" w:rsidR="00494862" w:rsidRDefault="00E12F65" w:rsidP="00494862">
      <w:pPr>
        <w:pStyle w:val="Paragraphedeliste"/>
        <w:numPr>
          <w:ilvl w:val="0"/>
          <w:numId w:val="10"/>
        </w:numPr>
        <w:rPr>
          <w:lang w:val="fr-FR"/>
        </w:rPr>
      </w:pPr>
      <w:r w:rsidRPr="00494862">
        <w:rPr>
          <w:lang w:val="fr-FR"/>
        </w:rPr>
        <w:lastRenderedPageBreak/>
        <w:t>Sécurité : Mettre en place des ACLs (Listes de contrôle d’accès) et un pare-feu (firewall) pour protéger les ressources critiques de l'entreprise.</w:t>
      </w:r>
    </w:p>
    <w:p w14:paraId="0FB28961" w14:textId="77777777" w:rsidR="00494862" w:rsidRDefault="00E12F65" w:rsidP="00494862">
      <w:pPr>
        <w:pStyle w:val="Paragraphedeliste"/>
        <w:numPr>
          <w:ilvl w:val="0"/>
          <w:numId w:val="10"/>
        </w:numPr>
        <w:rPr>
          <w:lang w:val="fr-FR"/>
        </w:rPr>
      </w:pPr>
      <w:r w:rsidRPr="00494862">
        <w:rPr>
          <w:lang w:val="fr-FR"/>
        </w:rPr>
        <w:t>Administration : Déployer des outils de monitoring et d'administration pour surveiller la performance et la sécurité du réseau.</w:t>
      </w:r>
    </w:p>
    <w:p w14:paraId="2CA57E80" w14:textId="77777777" w:rsidR="00494862" w:rsidRDefault="00E12F65" w:rsidP="00494862">
      <w:pPr>
        <w:pStyle w:val="Paragraphedeliste"/>
        <w:numPr>
          <w:ilvl w:val="0"/>
          <w:numId w:val="10"/>
        </w:numPr>
        <w:rPr>
          <w:lang w:val="fr-FR"/>
        </w:rPr>
      </w:pPr>
      <w:r w:rsidRPr="00494862">
        <w:rPr>
          <w:lang w:val="fr-FR"/>
        </w:rPr>
        <w:t>Automatisation : Utiliser des scripts Bash pour automatiser certaines tâches d’administration réseau, comme les sauvegardes de configuration ou les mises à jour de routeurs/switches.</w:t>
      </w:r>
    </w:p>
    <w:p w14:paraId="7DC2376A" w14:textId="2EDE9922" w:rsidR="001F3C56" w:rsidRPr="00494862" w:rsidRDefault="00E12F65" w:rsidP="00494862">
      <w:pPr>
        <w:pStyle w:val="Paragraphedeliste"/>
        <w:numPr>
          <w:ilvl w:val="0"/>
          <w:numId w:val="10"/>
        </w:numPr>
        <w:rPr>
          <w:lang w:val="fr-FR"/>
        </w:rPr>
      </w:pPr>
      <w:r w:rsidRPr="00494862">
        <w:rPr>
          <w:lang w:val="fr-FR"/>
        </w:rPr>
        <w:t>Optimisation et dépannage : Optimiser le réseau pour assurer des performances stables et utiliser des outils de diagnostic pour dépanner les éventuels problèmes de connectivité.</w:t>
      </w:r>
    </w:p>
    <w:p w14:paraId="1ED4DDCA" w14:textId="77777777" w:rsidR="001F3C56" w:rsidRPr="00494862" w:rsidRDefault="00E12F65">
      <w:pPr>
        <w:pStyle w:val="Titre1"/>
        <w:rPr>
          <w:lang w:val="fr-FR"/>
        </w:rPr>
      </w:pPr>
      <w:r w:rsidRPr="00494862">
        <w:rPr>
          <w:lang w:val="fr-FR"/>
        </w:rPr>
        <w:t>Livrables</w:t>
      </w:r>
    </w:p>
    <w:p w14:paraId="237754B0" w14:textId="77777777" w:rsidR="009A47D9" w:rsidRDefault="00E12F65" w:rsidP="009A47D9">
      <w:pPr>
        <w:pStyle w:val="Paragraphedeliste"/>
        <w:numPr>
          <w:ilvl w:val="0"/>
          <w:numId w:val="11"/>
        </w:numPr>
        <w:rPr>
          <w:lang w:val="fr-FR"/>
        </w:rPr>
      </w:pPr>
      <w:r w:rsidRPr="009A47D9">
        <w:rPr>
          <w:lang w:val="fr-FR"/>
        </w:rPr>
        <w:t>Schéma réseau : Représentation graphique de la topologie réseau, incluant les VLANs, les routeurs, les switches et les autres équipements.</w:t>
      </w:r>
    </w:p>
    <w:p w14:paraId="484CCD51" w14:textId="77777777" w:rsidR="009A47D9" w:rsidRDefault="00E12F65" w:rsidP="009A47D9">
      <w:pPr>
        <w:pStyle w:val="Paragraphedeliste"/>
        <w:numPr>
          <w:ilvl w:val="0"/>
          <w:numId w:val="11"/>
        </w:numPr>
        <w:rPr>
          <w:lang w:val="fr-FR"/>
        </w:rPr>
      </w:pPr>
      <w:r w:rsidRPr="009A47D9">
        <w:rPr>
          <w:lang w:val="fr-FR"/>
        </w:rPr>
        <w:t>Configurations : Fichiers de configuration des routeurs, switches, et pare-feu (sous forme de fichiers texte ou capturés via un outil de simulation).</w:t>
      </w:r>
    </w:p>
    <w:p w14:paraId="16C3B07E" w14:textId="77777777" w:rsidR="009A47D9" w:rsidRDefault="00E12F65" w:rsidP="009A47D9">
      <w:pPr>
        <w:pStyle w:val="Paragraphedeliste"/>
        <w:numPr>
          <w:ilvl w:val="0"/>
          <w:numId w:val="11"/>
        </w:numPr>
        <w:rPr>
          <w:lang w:val="fr-FR"/>
        </w:rPr>
      </w:pPr>
      <w:r w:rsidRPr="009A47D9">
        <w:rPr>
          <w:lang w:val="fr-FR"/>
        </w:rPr>
        <w:t>Scripts d’automatisation : Script Bash pour automatiser une tâche d'administration réseau, tel que le monitoring ou les sauvegardes de configuration.</w:t>
      </w:r>
    </w:p>
    <w:p w14:paraId="4EF70CCC" w14:textId="77777777" w:rsidR="009A47D9" w:rsidRDefault="00E12F65" w:rsidP="009A47D9">
      <w:pPr>
        <w:pStyle w:val="Paragraphedeliste"/>
        <w:numPr>
          <w:ilvl w:val="0"/>
          <w:numId w:val="11"/>
        </w:numPr>
        <w:rPr>
          <w:lang w:val="fr-FR"/>
        </w:rPr>
      </w:pPr>
      <w:r w:rsidRPr="009A47D9">
        <w:rPr>
          <w:lang w:val="fr-FR"/>
        </w:rPr>
        <w:t>Rapport final : Un document détaillant :</w:t>
      </w:r>
    </w:p>
    <w:p w14:paraId="368B7775" w14:textId="77777777" w:rsidR="009A47D9" w:rsidRDefault="00E12F65" w:rsidP="009A47D9">
      <w:pPr>
        <w:pStyle w:val="Paragraphedeliste"/>
        <w:numPr>
          <w:ilvl w:val="1"/>
          <w:numId w:val="12"/>
        </w:numPr>
        <w:rPr>
          <w:lang w:val="fr-FR"/>
        </w:rPr>
      </w:pPr>
      <w:r w:rsidRPr="009A47D9">
        <w:rPr>
          <w:lang w:val="fr-FR"/>
        </w:rPr>
        <w:t>L’analyse des besoins de l’entreprise.</w:t>
      </w:r>
    </w:p>
    <w:p w14:paraId="067A9390" w14:textId="77777777" w:rsidR="009A47D9" w:rsidRDefault="00E12F65" w:rsidP="009A47D9">
      <w:pPr>
        <w:pStyle w:val="Paragraphedeliste"/>
        <w:numPr>
          <w:ilvl w:val="1"/>
          <w:numId w:val="12"/>
        </w:numPr>
        <w:rPr>
          <w:lang w:val="fr-FR"/>
        </w:rPr>
      </w:pPr>
      <w:r w:rsidRPr="009A47D9">
        <w:rPr>
          <w:lang w:val="fr-FR"/>
        </w:rPr>
        <w:t>La description de l'architecture réseau mise en place.</w:t>
      </w:r>
    </w:p>
    <w:p w14:paraId="5C9D9C71" w14:textId="77777777" w:rsidR="009A47D9" w:rsidRDefault="00E12F65" w:rsidP="009A47D9">
      <w:pPr>
        <w:pStyle w:val="Paragraphedeliste"/>
        <w:numPr>
          <w:ilvl w:val="1"/>
          <w:numId w:val="12"/>
        </w:numPr>
        <w:rPr>
          <w:lang w:val="fr-FR"/>
        </w:rPr>
      </w:pPr>
      <w:r w:rsidRPr="009A47D9">
        <w:rPr>
          <w:lang w:val="fr-FR"/>
        </w:rPr>
        <w:t>Les configurations appliquées (routage, VLAN, ACL, firewall).</w:t>
      </w:r>
    </w:p>
    <w:p w14:paraId="197298CD" w14:textId="77777777" w:rsidR="009A47D9" w:rsidRDefault="00E12F65" w:rsidP="009A47D9">
      <w:pPr>
        <w:pStyle w:val="Paragraphedeliste"/>
        <w:numPr>
          <w:ilvl w:val="1"/>
          <w:numId w:val="12"/>
        </w:numPr>
        <w:rPr>
          <w:lang w:val="fr-FR"/>
        </w:rPr>
      </w:pPr>
      <w:r w:rsidRPr="009A47D9">
        <w:rPr>
          <w:lang w:val="fr-FR"/>
        </w:rPr>
        <w:t>Les scripts d’automatisation créés.</w:t>
      </w:r>
    </w:p>
    <w:p w14:paraId="03B7D799" w14:textId="77777777" w:rsidR="009A47D9" w:rsidRDefault="00E12F65" w:rsidP="009A47D9">
      <w:pPr>
        <w:pStyle w:val="Paragraphedeliste"/>
        <w:numPr>
          <w:ilvl w:val="1"/>
          <w:numId w:val="12"/>
        </w:numPr>
        <w:rPr>
          <w:lang w:val="fr-FR"/>
        </w:rPr>
      </w:pPr>
      <w:r w:rsidRPr="009A47D9">
        <w:rPr>
          <w:lang w:val="fr-FR"/>
        </w:rPr>
        <w:t>Les outils d’administration et de monitoring choisis.</w:t>
      </w:r>
    </w:p>
    <w:p w14:paraId="114FBE1A" w14:textId="77777777" w:rsidR="009A47D9" w:rsidRDefault="00E12F65" w:rsidP="009A47D9">
      <w:pPr>
        <w:pStyle w:val="Paragraphedeliste"/>
        <w:numPr>
          <w:ilvl w:val="1"/>
          <w:numId w:val="12"/>
        </w:numPr>
        <w:rPr>
          <w:lang w:val="fr-FR"/>
        </w:rPr>
      </w:pPr>
      <w:r w:rsidRPr="009A47D9">
        <w:rPr>
          <w:lang w:val="fr-FR"/>
        </w:rPr>
        <w:t>Une analyse des mesures de sécurité mises en place.</w:t>
      </w:r>
    </w:p>
    <w:p w14:paraId="674D40A8" w14:textId="0D0198CE" w:rsidR="001F3C56" w:rsidRPr="009A47D9" w:rsidRDefault="00E12F65" w:rsidP="009A47D9">
      <w:pPr>
        <w:pStyle w:val="Paragraphedeliste"/>
        <w:numPr>
          <w:ilvl w:val="1"/>
          <w:numId w:val="12"/>
        </w:numPr>
        <w:rPr>
          <w:lang w:val="fr-FR"/>
        </w:rPr>
      </w:pPr>
      <w:r w:rsidRPr="009A47D9">
        <w:rPr>
          <w:lang w:val="fr-FR"/>
        </w:rPr>
        <w:t>Les techniques d'optimisation employées.</w:t>
      </w:r>
    </w:p>
    <w:p w14:paraId="19B668AA" w14:textId="77777777" w:rsidR="001F3C56" w:rsidRPr="00494862" w:rsidRDefault="00E12F65">
      <w:pPr>
        <w:pStyle w:val="Titre1"/>
        <w:rPr>
          <w:lang w:val="fr-FR"/>
        </w:rPr>
      </w:pPr>
      <w:r w:rsidRPr="00494862">
        <w:rPr>
          <w:lang w:val="fr-FR"/>
        </w:rPr>
        <w:t>Critères d'évaluation</w:t>
      </w:r>
    </w:p>
    <w:p w14:paraId="013E1572" w14:textId="77777777" w:rsidR="007D4383" w:rsidRDefault="00E12F65" w:rsidP="007D4383">
      <w:pPr>
        <w:pStyle w:val="Paragraphedeliste"/>
        <w:numPr>
          <w:ilvl w:val="0"/>
          <w:numId w:val="14"/>
        </w:numPr>
        <w:rPr>
          <w:lang w:val="fr-FR"/>
        </w:rPr>
      </w:pPr>
      <w:r w:rsidRPr="007D4383">
        <w:rPr>
          <w:lang w:val="fr-FR"/>
        </w:rPr>
        <w:t>Cohérence de la topologie réseau avec les besoins de l'entreprise.</w:t>
      </w:r>
    </w:p>
    <w:p w14:paraId="60E658B1" w14:textId="77777777" w:rsidR="007D4383" w:rsidRDefault="00E12F65" w:rsidP="007D4383">
      <w:pPr>
        <w:pStyle w:val="Paragraphedeliste"/>
        <w:numPr>
          <w:ilvl w:val="0"/>
          <w:numId w:val="14"/>
        </w:numPr>
        <w:rPr>
          <w:lang w:val="fr-FR"/>
        </w:rPr>
      </w:pPr>
      <w:r w:rsidRPr="007D4383">
        <w:rPr>
          <w:lang w:val="fr-FR"/>
        </w:rPr>
        <w:t>Fonctionnalité et validité des configurations : routage, VLAN, DHCP, DNS, ACL, firewall.</w:t>
      </w:r>
    </w:p>
    <w:p w14:paraId="26B04A05" w14:textId="77777777" w:rsidR="007D4383" w:rsidRDefault="00E12F65" w:rsidP="007D4383">
      <w:pPr>
        <w:pStyle w:val="Paragraphedeliste"/>
        <w:numPr>
          <w:ilvl w:val="0"/>
          <w:numId w:val="14"/>
        </w:numPr>
        <w:rPr>
          <w:lang w:val="fr-FR"/>
        </w:rPr>
      </w:pPr>
      <w:r w:rsidRPr="007D4383">
        <w:rPr>
          <w:lang w:val="fr-FR"/>
        </w:rPr>
        <w:t>Sécurité : Niveau de protection assuré par les ACLs, firewall et autres mesures de sécurité.</w:t>
      </w:r>
    </w:p>
    <w:p w14:paraId="451CC4D8" w14:textId="77777777" w:rsidR="007D4383" w:rsidRDefault="00E12F65" w:rsidP="007D4383">
      <w:pPr>
        <w:pStyle w:val="Paragraphedeliste"/>
        <w:numPr>
          <w:ilvl w:val="0"/>
          <w:numId w:val="14"/>
        </w:numPr>
        <w:rPr>
          <w:lang w:val="fr-FR"/>
        </w:rPr>
      </w:pPr>
      <w:r w:rsidRPr="007D4383">
        <w:rPr>
          <w:lang w:val="fr-FR"/>
        </w:rPr>
        <w:t>Automatisation : Efficacité des scripts Bash pour automatiser les tâches.</w:t>
      </w:r>
    </w:p>
    <w:p w14:paraId="18DBFFBA" w14:textId="77777777" w:rsidR="007D4383" w:rsidRDefault="00E12F65" w:rsidP="007D4383">
      <w:pPr>
        <w:pStyle w:val="Paragraphedeliste"/>
        <w:numPr>
          <w:ilvl w:val="0"/>
          <w:numId w:val="14"/>
        </w:numPr>
        <w:rPr>
          <w:lang w:val="fr-FR"/>
        </w:rPr>
      </w:pPr>
      <w:r w:rsidRPr="007D4383">
        <w:rPr>
          <w:lang w:val="fr-FR"/>
        </w:rPr>
        <w:t>Capacité d’optimisation du réseau pour de meilleures performances.</w:t>
      </w:r>
    </w:p>
    <w:p w14:paraId="05DA105D" w14:textId="4AC5946D" w:rsidR="001F3C56" w:rsidRPr="007D4383" w:rsidRDefault="00E12F65" w:rsidP="007D4383">
      <w:pPr>
        <w:pStyle w:val="Paragraphedeliste"/>
        <w:numPr>
          <w:ilvl w:val="0"/>
          <w:numId w:val="14"/>
        </w:numPr>
        <w:rPr>
          <w:lang w:val="fr-FR"/>
        </w:rPr>
      </w:pPr>
      <w:r w:rsidRPr="007D4383">
        <w:rPr>
          <w:lang w:val="fr-FR"/>
        </w:rPr>
        <w:t>Présentation et documentation du projet, avec une justification claire des choix techniques.</w:t>
      </w:r>
    </w:p>
    <w:p w14:paraId="19B261A8" w14:textId="77777777" w:rsidR="001F3C56" w:rsidRPr="00494862" w:rsidRDefault="00E12F65">
      <w:pPr>
        <w:pStyle w:val="Titre1"/>
        <w:rPr>
          <w:lang w:val="fr-FR"/>
        </w:rPr>
      </w:pPr>
      <w:r w:rsidRPr="00494862">
        <w:rPr>
          <w:lang w:val="fr-FR"/>
        </w:rPr>
        <w:lastRenderedPageBreak/>
        <w:t>Présentation</w:t>
      </w:r>
    </w:p>
    <w:p w14:paraId="6B592167" w14:textId="77777777" w:rsidR="001F3C56" w:rsidRPr="00494862" w:rsidRDefault="00E12F65">
      <w:pPr>
        <w:rPr>
          <w:lang w:val="fr-FR"/>
        </w:rPr>
      </w:pPr>
      <w:r w:rsidRPr="00494862">
        <w:rPr>
          <w:lang w:val="fr-FR"/>
        </w:rPr>
        <w:t>Le projet final sera présenté lors de la dernière séance, où chaque équipe expliquera sa solution et démontrera le bon fonctionnement du réseau conçu. Vous devrez être capables de justifier vos choix techniques et répondre aux questions concernant la conception, la sécurité et l'administration de votre réseau.</w:t>
      </w:r>
    </w:p>
    <w:p w14:paraId="55634F2C" w14:textId="77777777" w:rsidR="001F3C56" w:rsidRPr="00494862" w:rsidRDefault="00E12F65">
      <w:pPr>
        <w:pStyle w:val="Titre1"/>
        <w:rPr>
          <w:lang w:val="fr-FR"/>
        </w:rPr>
      </w:pPr>
      <w:r w:rsidRPr="00494862">
        <w:rPr>
          <w:lang w:val="fr-FR"/>
        </w:rPr>
        <w:t>Consignes supplémentaires</w:t>
      </w:r>
    </w:p>
    <w:p w14:paraId="4899A95A" w14:textId="77777777" w:rsidR="00E12F65" w:rsidRDefault="00E12F65" w:rsidP="00E12F65">
      <w:pPr>
        <w:pStyle w:val="Paragraphedeliste"/>
        <w:numPr>
          <w:ilvl w:val="0"/>
          <w:numId w:val="15"/>
        </w:numPr>
        <w:rPr>
          <w:lang w:val="fr-FR"/>
        </w:rPr>
      </w:pPr>
      <w:r w:rsidRPr="00E12F65">
        <w:rPr>
          <w:lang w:val="fr-FR"/>
        </w:rPr>
        <w:t>Vous utiliserez des outils de simulation tels que Packet Tracer, GNS3 ou EVE-NG pour tester et valider vos configurations.</w:t>
      </w:r>
    </w:p>
    <w:p w14:paraId="781F51C6" w14:textId="77777777" w:rsidR="00E12F65" w:rsidRDefault="00E12F65" w:rsidP="00E12F65">
      <w:pPr>
        <w:pStyle w:val="Paragraphedeliste"/>
        <w:numPr>
          <w:ilvl w:val="0"/>
          <w:numId w:val="15"/>
        </w:numPr>
        <w:rPr>
          <w:lang w:val="fr-FR"/>
        </w:rPr>
      </w:pPr>
      <w:r w:rsidRPr="00E12F65">
        <w:rPr>
          <w:lang w:val="fr-FR"/>
        </w:rPr>
        <w:t>Vous devrez tenir compte de la scalabilité du réseau pour permettre son extension future.</w:t>
      </w:r>
    </w:p>
    <w:p w14:paraId="5DE13468" w14:textId="6731AF4F" w:rsidR="001F3C56" w:rsidRPr="00E12F65" w:rsidRDefault="00E12F65" w:rsidP="00E12F65">
      <w:pPr>
        <w:pStyle w:val="Paragraphedeliste"/>
        <w:numPr>
          <w:ilvl w:val="0"/>
          <w:numId w:val="15"/>
        </w:numPr>
        <w:rPr>
          <w:lang w:val="fr-FR"/>
        </w:rPr>
      </w:pPr>
      <w:r w:rsidRPr="00E12F65">
        <w:rPr>
          <w:lang w:val="fr-FR"/>
        </w:rPr>
        <w:t>Les bonnes pratiques en matière de sécurité et de performance doivent être appliquées tout au long du projet.</w:t>
      </w:r>
    </w:p>
    <w:sectPr w:rsidR="001F3C56" w:rsidRPr="00E12F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11A47EBF"/>
    <w:multiLevelType w:val="hybridMultilevel"/>
    <w:tmpl w:val="C4A6B628"/>
    <w:lvl w:ilvl="0" w:tplc="86607D50">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86631CC"/>
    <w:multiLevelType w:val="hybridMultilevel"/>
    <w:tmpl w:val="173005C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F677579"/>
    <w:multiLevelType w:val="hybridMultilevel"/>
    <w:tmpl w:val="C9681A0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CAF156B"/>
    <w:multiLevelType w:val="hybridMultilevel"/>
    <w:tmpl w:val="2D768580"/>
    <w:lvl w:ilvl="0" w:tplc="FFFFFFFF">
      <w:start w:val="1"/>
      <w:numFmt w:val="decimal"/>
      <w:lvlText w:val="%1."/>
      <w:lvlJc w:val="left"/>
      <w:pPr>
        <w:ind w:left="720" w:hanging="360"/>
      </w:pPr>
    </w:lvl>
    <w:lvl w:ilvl="1" w:tplc="040C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0713A5C"/>
    <w:multiLevelType w:val="hybridMultilevel"/>
    <w:tmpl w:val="2AAC87D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50731A2"/>
    <w:multiLevelType w:val="hybridMultilevel"/>
    <w:tmpl w:val="C61246AE"/>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7F262DF"/>
    <w:multiLevelType w:val="hybridMultilevel"/>
    <w:tmpl w:val="154EB1D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396320904">
    <w:abstractNumId w:val="8"/>
  </w:num>
  <w:num w:numId="2" w16cid:durableId="79328425">
    <w:abstractNumId w:val="6"/>
  </w:num>
  <w:num w:numId="3" w16cid:durableId="306059417">
    <w:abstractNumId w:val="5"/>
  </w:num>
  <w:num w:numId="4" w16cid:durableId="1536387622">
    <w:abstractNumId w:val="4"/>
  </w:num>
  <w:num w:numId="5" w16cid:durableId="566307843">
    <w:abstractNumId w:val="7"/>
  </w:num>
  <w:num w:numId="6" w16cid:durableId="1993945244">
    <w:abstractNumId w:val="3"/>
  </w:num>
  <w:num w:numId="7" w16cid:durableId="1178733769">
    <w:abstractNumId w:val="2"/>
  </w:num>
  <w:num w:numId="8" w16cid:durableId="1844121815">
    <w:abstractNumId w:val="1"/>
  </w:num>
  <w:num w:numId="9" w16cid:durableId="864321059">
    <w:abstractNumId w:val="0"/>
  </w:num>
  <w:num w:numId="10" w16cid:durableId="1489205346">
    <w:abstractNumId w:val="11"/>
  </w:num>
  <w:num w:numId="11" w16cid:durableId="1006323838">
    <w:abstractNumId w:val="14"/>
  </w:num>
  <w:num w:numId="12" w16cid:durableId="1380084256">
    <w:abstractNumId w:val="12"/>
  </w:num>
  <w:num w:numId="13" w16cid:durableId="1898279820">
    <w:abstractNumId w:val="10"/>
  </w:num>
  <w:num w:numId="14" w16cid:durableId="1136407918">
    <w:abstractNumId w:val="15"/>
  </w:num>
  <w:num w:numId="15" w16cid:durableId="1912502839">
    <w:abstractNumId w:val="13"/>
  </w:num>
  <w:num w:numId="16" w16cid:durableId="10464919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3C56"/>
    <w:rsid w:val="0029639D"/>
    <w:rsid w:val="00326F90"/>
    <w:rsid w:val="003D11C2"/>
    <w:rsid w:val="00477F89"/>
    <w:rsid w:val="00494862"/>
    <w:rsid w:val="00632F01"/>
    <w:rsid w:val="007D4383"/>
    <w:rsid w:val="009A47D9"/>
    <w:rsid w:val="009B3068"/>
    <w:rsid w:val="009D697E"/>
    <w:rsid w:val="00AA1D8D"/>
    <w:rsid w:val="00B47730"/>
    <w:rsid w:val="00CB0664"/>
    <w:rsid w:val="00D42B34"/>
    <w:rsid w:val="00D869C9"/>
    <w:rsid w:val="00E01A6D"/>
    <w:rsid w:val="00E07017"/>
    <w:rsid w:val="00E12F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41F5E5"/>
  <w14:defaultImageDpi w14:val="300"/>
  <w15:docId w15:val="{71C78FC6-461C-4571-A99E-68FD54D46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653</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 User</cp:lastModifiedBy>
  <cp:revision>12</cp:revision>
  <dcterms:created xsi:type="dcterms:W3CDTF">2013-12-23T23:15:00Z</dcterms:created>
  <dcterms:modified xsi:type="dcterms:W3CDTF">2025-02-01T12:11:00Z</dcterms:modified>
  <cp:category/>
</cp:coreProperties>
</file>